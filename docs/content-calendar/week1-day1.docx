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1A7F5A"/>
          <w:sz w:val="48"/>
        </w:rPr>
        <w:t>顺瑞益宠 · 自媒体运营方案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26"/>
        </w:rPr>
        <w:t>养成系创业 vlog · 从 0 到 1 打造宠物社区平台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18"/>
        </w:rPr>
        <w:t>平台：顺瑞益宠 (sunrich-pet.top)  |  人设：双非大学生创业者  |  首发：抖音 + 小红书</w:t>
      </w:r>
    </w:p>
    <w:p/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一、账号定位</w:t>
      </w:r>
    </w:p>
    <w:p>
      <w:r>
        <w:rPr>
          <w:rFonts w:ascii="微软雅黑" w:hAnsi="微软雅黑" w:eastAsia="微软雅黑"/>
          <w:sz w:val="21"/>
        </w:rPr>
        <w:t>人设核心：双非大学计算机专业大二在读，一个人写代码 + 一个人拍视频，从 0 到 1 做一个宠物社区平台。粉丝见证每一步——包括成功和崩溃。</w:t>
      </w:r>
    </w:p>
    <w:p>
      <w:r>
        <w:rPr>
          <w:rFonts w:ascii="微软雅黑" w:hAnsi="微软雅黑" w:eastAsia="微软雅黑"/>
          <w:b/>
          <w:sz w:val="22"/>
        </w:rPr>
        <w:t>差异化卖点</w:t>
      </w:r>
    </w:p>
    <w:p>
      <w:pPr>
        <w:pStyle w:val="ListBullet"/>
      </w:pPr>
      <w:r>
        <w:rPr>
          <w:sz w:val="20"/>
        </w:rPr>
        <w:t>不是「宠物大神」，而是「正在努力的小白创业者」——真实感是最大的武器</w:t>
      </w:r>
    </w:p>
    <w:p>
      <w:pPr>
        <w:pStyle w:val="ListBullet"/>
      </w:pPr>
      <w:r>
        <w:rPr>
          <w:sz w:val="20"/>
        </w:rPr>
        <w:t>「创业 vlog × 宠物内容」——在中文自媒体中几乎是空白赛道</w:t>
      </w:r>
    </w:p>
    <w:p>
      <w:pPr>
        <w:pStyle w:val="ListBullet"/>
      </w:pPr>
      <w:r>
        <w:rPr>
          <w:sz w:val="20"/>
        </w:rPr>
        <w:t>养成系叙事：观众不是来看内容的，是来「陪一个人长大」的</w:t>
      </w:r>
    </w:p>
    <w:p>
      <w:pPr>
        <w:pStyle w:val="ListBullet"/>
      </w:pPr>
      <w:r>
        <w:rPr>
          <w:sz w:val="20"/>
        </w:rPr>
        <w:t>每条视频都是平台的软广告，但观众不反感——因为他们在「精神入股」</w:t>
      </w:r>
    </w:p>
    <w:p>
      <w:r>
        <w:rPr>
          <w:rFonts w:ascii="微软雅黑" w:hAnsi="微软雅黑" w:eastAsia="微软雅黑"/>
          <w:b/>
          <w:sz w:val="22"/>
        </w:rPr>
        <w:t>目标人群</w:t>
      </w:r>
    </w:p>
    <w:p>
      <w:pPr>
        <w:pStyle w:val="ListBullet"/>
      </w:pPr>
      <w:r>
        <w:rPr>
          <w:sz w:val="20"/>
        </w:rPr>
        <w:t>同龄大学生（共鸣感）→ 成为早期社区核心用户</w:t>
      </w:r>
    </w:p>
    <w:p>
      <w:pPr>
        <w:pStyle w:val="ListBullet"/>
      </w:pPr>
      <w:r>
        <w:rPr>
          <w:sz w:val="20"/>
        </w:rPr>
        <w:t>宠物玩家（实用价值）→ 转化为平台活跃用户</w:t>
      </w:r>
    </w:p>
    <w:p>
      <w:pPr>
        <w:pStyle w:val="ListBullet"/>
      </w:pPr>
      <w:r>
        <w:rPr>
          <w:sz w:val="20"/>
        </w:rPr>
        <w:t>想创业但不敢的人（精神代餐）→ 纯粉丝，自发传播</w:t>
      </w:r>
    </w:p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二、7 天内容日历</w:t>
      </w:r>
    </w:p>
    <w:p>
      <w:r>
        <w:rPr>
          <w:rFonts w:ascii="微软雅黑" w:hAnsi="微软雅黑" w:eastAsia="微软雅黑"/>
          <w:color w:val="6B7280"/>
          <w:sz w:val="20"/>
        </w:rPr>
        <w:t>叙事弧线：Day 1-3 建立人设 → Day 4-5 情感升级 → Day 6-7 引导行动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9"/>
              </w:rPr>
              <w:t>天数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主题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类型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关键词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难度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双非计算机学生，一个人做一个宠物平台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创业vlog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大学生创业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写了3000行代码，网站长这样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开发记录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编程日常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数据库挂了，崩溃实录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真实记录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创业挫折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4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为了做平台，养了人生第一只守宫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宠物+创业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守宫开箱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5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第一个真实用户来了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里程碑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用户故事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6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拆解我的宠物平台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教程+引流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技术教程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Day 7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一周创业复盘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复盘vlog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创业日记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低</w:t>
            </w:r>
          </w:p>
        </w:tc>
      </w:tr>
    </w:tbl>
    <w:p>
      <w:r>
        <w:rPr>
          <w:rFonts w:ascii="微软雅黑" w:hAnsi="微软雅黑" w:eastAsia="微软雅黑"/>
          <w:color w:val="6B7280"/>
          <w:sz w:val="19"/>
        </w:rPr>
        <w:t>类型占比：创业记录 57% · 宠物内容 14% · 技术教程 14% · 复盘 14%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三、Day 1 拍摄脚本</w:t>
      </w:r>
    </w:p>
    <w:p>
      <w:pPr>
        <w:pStyle w:val="Heading2"/>
      </w:pPr>
      <w:r>
        <w:rPr>
          <w:rFonts w:ascii="微软雅黑" w:hAnsi="微软雅黑" w:eastAsia="微软雅黑"/>
          <w:sz w:val="24"/>
        </w:rPr>
        <w:t>双非计算机学生，一个人做一个宠物平台</w:t>
      </w:r>
    </w:p>
    <w:p>
      <w:r>
        <w:rPr>
          <w:rFonts w:ascii="微软雅黑" w:hAnsi="微软雅黑" w:eastAsia="微软雅黑"/>
          <w:b/>
          <w:sz w:val="20"/>
        </w:rPr>
        <w:t>目标：立住「双非大学生创业」人设，引发同龄人共鸣 → 吸引关注 → 预告后续内容</w:t>
      </w:r>
    </w:p>
    <w:p>
      <w:pPr>
        <w:pStyle w:val="Heading3"/>
      </w:pPr>
      <w:r>
        <w:rPr>
          <w:rFonts w:ascii="微软雅黑" w:hAnsi="微软雅黑" w:eastAsia="微软雅黑"/>
          <w:sz w:val="24"/>
        </w:rPr>
        <w:t>拍摄脚本（60-75 秒）</w:t>
      </w:r>
    </w:p>
    <w:p>
      <w:r>
        <w:rPr>
          <w:rFonts w:ascii="微软雅黑" w:hAnsi="微软雅黑" w:eastAsia="微软雅黑"/>
          <w:b/>
          <w:color w:val="1A7F5A"/>
          <w:sz w:val="21"/>
        </w:rPr>
        <w:t>【前 3 秒 — 钩子】</w:t>
      </w:r>
    </w:p>
    <w:p>
      <w:r>
        <w:rPr>
          <w:rFonts w:ascii="微软雅黑" w:hAnsi="微软雅黑" w:eastAsia="微软雅黑"/>
          <w:sz w:val="20"/>
        </w:rPr>
        <w:t>画面：手机前置镜头，宿舍/出租屋背景，桌上堆着泡面盒和笔记本电脑。</w:t>
        <w:br/>
        <w:t>旁白：双非大学计算机专业，没团队，没资金，但我决定一个人做一个宠物平台。</w:t>
      </w:r>
    </w:p>
    <w:p>
      <w:r>
        <w:rPr>
          <w:rFonts w:ascii="微软雅黑" w:hAnsi="微软雅黑" w:eastAsia="微软雅黑"/>
          <w:b/>
          <w:color w:val="1A7F5A"/>
          <w:sz w:val="21"/>
        </w:rPr>
        <w:t>【第 4-10 秒 — 为什么】</w:t>
      </w:r>
    </w:p>
    <w:p>
      <w:r>
        <w:rPr>
          <w:rFonts w:ascii="微软雅黑" w:hAnsi="微软雅黑" w:eastAsia="微软雅黑"/>
          <w:sz w:val="20"/>
        </w:rPr>
        <w:t>画面：快速剪辑——宠物店门口、网上交易被骗截图。</w:t>
        <w:br/>
        <w:t>旁白：找靠谱的交流社区特别难。为什么没有一个地方，能让所有宠物玩家聚在一起？</w:t>
      </w:r>
    </w:p>
    <w:p>
      <w:r>
        <w:rPr>
          <w:rFonts w:ascii="微软雅黑" w:hAnsi="微软雅黑" w:eastAsia="微软雅黑"/>
          <w:b/>
          <w:color w:val="1A7F5A"/>
          <w:sz w:val="21"/>
        </w:rPr>
        <w:t>【第 11-18 秒 — 开始行动】</w:t>
      </w:r>
    </w:p>
    <w:p>
      <w:r>
        <w:rPr>
          <w:rFonts w:ascii="微软雅黑" w:hAnsi="微软雅黑" w:eastAsia="微软雅黑"/>
          <w:sz w:val="20"/>
        </w:rPr>
        <w:t>画面：VS Code 代码滚动，穿插敲键盘的手部特写。</w:t>
        <w:br/>
        <w:t>旁白：大二下学期，一个人在宿舍写代码。从用户系统到社区帖子、商城到私信，前后端全是我。</w:t>
      </w:r>
    </w:p>
    <w:p>
      <w:r>
        <w:rPr>
          <w:rFonts w:ascii="微软雅黑" w:hAnsi="微软雅黑" w:eastAsia="微软雅黑"/>
          <w:b/>
          <w:color w:val="1A7F5A"/>
          <w:sz w:val="21"/>
        </w:rPr>
        <w:t>【第 19-28 秒 — 展示成果】</w:t>
      </w:r>
    </w:p>
    <w:p>
      <w:r>
        <w:rPr>
          <w:rFonts w:ascii="微软雅黑" w:hAnsi="微软雅黑" w:eastAsia="微软雅黑"/>
          <w:sz w:val="20"/>
        </w:rPr>
        <w:t>画面：网站截图快速切换——首页热门广场、社区板块、商城页面。</w:t>
        <w:br/>
        <w:t>旁白：8 个宠物社区、在线商城、担保交易、私信聊天。一行一行敲出来的。</w:t>
      </w:r>
    </w:p>
    <w:p>
      <w:r>
        <w:rPr>
          <w:rFonts w:ascii="微软雅黑" w:hAnsi="微软雅黑" w:eastAsia="微软雅黑"/>
          <w:b/>
          <w:color w:val="1A7F5A"/>
          <w:sz w:val="21"/>
        </w:rPr>
        <w:t>【第 29-38 秒 — 真实困境】</w:t>
      </w:r>
    </w:p>
    <w:p>
      <w:r>
        <w:rPr>
          <w:rFonts w:ascii="微软雅黑" w:hAnsi="微软雅黑" w:eastAsia="微软雅黑"/>
          <w:sz w:val="20"/>
        </w:rPr>
        <w:t>画面：表情从自豪变苦笑，拉远镜头展示红牛空罐、外卖盒、揉成团的草稿纸。</w:t>
        <w:br/>
        <w:t>旁白：崩溃过很多次。bug 调不出来、服务器宕机、写了没人用的时候，真的想过放弃。</w:t>
      </w:r>
    </w:p>
    <w:p>
      <w:r>
        <w:rPr>
          <w:rFonts w:ascii="微软雅黑" w:hAnsi="微软雅黑" w:eastAsia="微软雅黑"/>
          <w:b/>
          <w:color w:val="1A7F5A"/>
          <w:sz w:val="21"/>
        </w:rPr>
        <w:t>【第 39-48 秒 — 转折】</w:t>
      </w:r>
    </w:p>
    <w:p>
      <w:r>
        <w:rPr>
          <w:rFonts w:ascii="微软雅黑" w:hAnsi="微软雅黑" w:eastAsia="微软雅黑"/>
          <w:sz w:val="20"/>
        </w:rPr>
        <w:t>画面：社区第一条不是自己发的帖子截图。</w:t>
        <w:br/>
        <w:t>旁白：后来平台上有了第一个真实的发帖用户。不是我的小号，是真的喜欢守宫的人。那一刻觉得，值了。</w:t>
      </w:r>
    </w:p>
    <w:p>
      <w:r>
        <w:rPr>
          <w:rFonts w:ascii="微软雅黑" w:hAnsi="微软雅黑" w:eastAsia="微软雅黑"/>
          <w:b/>
          <w:color w:val="1A7F5A"/>
          <w:sz w:val="21"/>
        </w:rPr>
        <w:t>【第 49-60 秒 — 结尾 CTA】</w:t>
      </w:r>
    </w:p>
    <w:p>
      <w:r>
        <w:rPr>
          <w:rFonts w:ascii="微软雅黑" w:hAnsi="微软雅黑" w:eastAsia="微软雅黑"/>
          <w:sz w:val="20"/>
        </w:rPr>
        <w:t>画面：回到前置镜头，表情认真。文字叠层「sunrich-pet.top | 养成系创业日记 Day 1」。</w:t>
        <w:br/>
        <w:t>旁白：我叫顺瑞，双非计算机在读。这个号记录创业日常。关注我，一起成长。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四、抖音版文案</w:t>
      </w:r>
    </w:p>
    <w:p>
      <w:r>
        <w:rPr>
          <w:rFonts w:ascii="微软雅黑" w:hAnsi="微软雅黑" w:eastAsia="微软雅黑"/>
          <w:b/>
          <w:sz w:val="22"/>
        </w:rPr>
        <w:t>标题：双非计算机学生，一个人做了一个宠物平台</w:t>
      </w:r>
    </w:p>
    <w:p>
      <w:r>
        <w:rPr>
          <w:rFonts w:ascii="微软雅黑" w:hAnsi="微软雅黑" w:eastAsia="微软雅黑"/>
          <w:sz w:val="20"/>
        </w:rPr>
        <w:t>大二，双非大学，计算机专业。没有团队，没有资金，只有一台笔记本和一箱泡面。</w:t>
        <w:br/>
        <w:br/>
        <w:t>三个月，一个人写了整个宠物社区平台：</w:t>
        <w:br/>
        <w:t>✅ 8 个宠物社区（守宫/猫/狗/鸟/龟/鱼/蛇/新手）</w:t>
        <w:br/>
        <w:t>✅ 在线商城 + 担保交易</w:t>
        <w:br/>
        <w:t>✅ 私信聊天 + 社区发帖</w:t>
        <w:br/>
        <w:t>✅ 管理员后台</w:t>
        <w:br/>
        <w:br/>
        <w:t>中间崩溃过无数次，但平台上出现第一个真实用户那天，我哭了。</w:t>
        <w:br/>
        <w:br/>
        <w:t>这个号记录我的创业日常。如果你也喜欢宠物，或者也想自己折腾点什么——</w:t>
        <w:br/>
        <w:t>关注我，一起从 0 到 1。</w:t>
      </w:r>
    </w:p>
    <w:p>
      <w:r>
        <w:rPr>
          <w:rFonts w:ascii="微软雅黑" w:hAnsi="微软雅黑" w:eastAsia="微软雅黑"/>
          <w:b/>
          <w:color w:val="6B7280"/>
          <w:sz w:val="19"/>
        </w:rPr>
        <w:t>标签：#大学生创业 #计算机专业 #宠物平台 #独立开发 #养成系 #00后创业 #顺瑞益宠</w:t>
      </w:r>
    </w:p>
    <w:p>
      <w:r>
        <w:rPr>
          <w:rFonts w:ascii="微软雅黑" w:hAnsi="微软雅黑" w:eastAsia="微软雅黑"/>
          <w:color w:val="6B7280"/>
          <w:sz w:val="19"/>
        </w:rPr>
        <w:t>最佳发布时间：工作日 21:00（大学生活跃期）</w:t>
      </w:r>
    </w:p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五、小红书版文案</w:t>
      </w:r>
    </w:p>
    <w:p>
      <w:r>
        <w:rPr>
          <w:rFonts w:ascii="微软雅黑" w:hAnsi="微软雅黑" w:eastAsia="微软雅黑"/>
          <w:b/>
          <w:sz w:val="22"/>
        </w:rPr>
        <w:t>标题：双非大二，我一个人写了一个宠物社区平台 | 创业日记 Day1</w:t>
      </w:r>
    </w:p>
    <w:p>
      <w:r>
        <w:rPr>
          <w:rFonts w:ascii="微软雅黑" w:hAnsi="微软雅黑" w:eastAsia="微软雅黑"/>
          <w:sz w:val="20"/>
        </w:rPr>
        <w:t>先自我介绍——</w:t>
        <w:br/>
        <w:t>👨‍💻 顺瑞，双非大学计算机专业大二在读</w:t>
        <w:br/>
        <w:t>🏘️ 正在做一个叫「顺瑞益宠」的宠物玩家社区</w:t>
        <w:br/>
        <w:t>🦎 目前进度：网站已上线，8 个社区，开始冷启动推广</w:t>
        <w:br/>
        <w:br/>
        <w:t>—</w:t>
        <w:br/>
        <w:t>💡 为什么想做这个？</w:t>
        <w:br/>
        <w:br/>
        <w:t>身边养宠物的朋友很多，但找个靠谱的交流平台真的难。</w:t>
        <w:br/>
        <w:t>微信群 = 信息分散，二手平台 = 骗子扎堆。</w:t>
        <w:br/>
        <w:t>从零开始学全栈，一个人写了三个月。</w:t>
        <w:br/>
        <w:br/>
        <w:t>—</w:t>
        <w:br/>
        <w:t>💻 现在的样子</w:t>
        <w:br/>
        <w:br/>
        <w:t>🏘️ 社区：8 个专区（守宫/猫/狗/鸟/龟/鱼/蛇/新手）</w:t>
        <w:br/>
        <w:t>🛒 商城：宠物用品 + 平台担保交易</w:t>
        <w:br/>
        <w:t>💬 私信：点对点聊天，随时联系客服</w:t>
        <w:br/>
        <w:t>🛡️ 安全：禁卖保护动物、举报系统、管理员审核</w:t>
        <w:br/>
        <w:br/>
        <w:t>—</w:t>
        <w:br/>
        <w:t>😭 崩溃的瞬间</w:t>
        <w:br/>
        <w:br/>
        <w:t>· Debug 到凌晨三点发现少了一个分号</w:t>
        <w:br/>
        <w:t>· 数据库迁移失败，差点丢了所有数据</w:t>
        <w:br/>
        <w:t>· 功能写完了没人用，怀疑自己在干什么</w:t>
        <w:br/>
        <w:br/>
        <w:t>但平台收到第一条真实用户帖子的时候——</w:t>
        <w:br/>
        <w:t>「哇这里居然有守宫专区！」</w:t>
        <w:br/>
        <w:t>那一刻，值了。</w:t>
        <w:br/>
        <w:br/>
        <w:t>—</w:t>
        <w:br/>
        <w:t>🎯 这个号会记录什么</w:t>
        <w:br/>
        <w:br/>
        <w:t>📝 写代码的日常（包括翻车现场）</w:t>
        <w:br/>
        <w:t>🦎 养守宫的新手体验</w:t>
        <w:br/>
        <w:t>📈 从 0 到 1 推广的真实过程</w:t>
        <w:br/>
        <w:t>💬 失败、崩溃、推翻重来——不剪辑美化</w:t>
        <w:br/>
        <w:br/>
        <w:t>我是一个普通的双非大学生，没有光鲜的背景。</w:t>
        <w:br/>
        <w:t>但我想做一个有点用的东西。</w:t>
        <w:br/>
        <w:br/>
        <w:t>如果你也喜欢宠物，或者也想自己折腾点什么——</w:t>
        <w:br/>
        <w:t>关注我，一起养成这个平台。</w:t>
        <w:br/>
        <w:br/>
        <w:t>🐾 平台入口：sunrich-pet.top</w:t>
        <w:br/>
        <w:t>🎓 养成系创业日记 · Day 1</w:t>
      </w:r>
    </w:p>
    <w:p>
      <w:r>
        <w:rPr>
          <w:rFonts w:ascii="微软雅黑" w:hAnsi="微软雅黑" w:eastAsia="微软雅黑"/>
          <w:b/>
          <w:color w:val="6B7280"/>
          <w:sz w:val="19"/>
        </w:rPr>
        <w:t>标签：#大学生创业 #独立开发者 #宠物社区 #双非逆袭 #养成系 #编程日常 #顺瑞益宠 #00后创业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六、运营建议 · Day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9"/>
              </w:rPr>
              <w:t>事项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建议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发布时间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抖音 21:00 / 小红书 20:30（大学生下课/下班后）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预期数据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播放 1000-5000 / 点赞 50-200（双非创业故事是流量密码）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封面图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宿舍桌面：笔记本 + 泡面 + 守宫饲养箱同框，大字标题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BGM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轻钢琴或吉他纯音乐（温馨中带一点孤独感），人声为主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互动引导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评论区置顶「你是什么专业的？有没有想过自己折腾点什么？」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数据优化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前3秒完播率低于40%：改钩子或第一个画面加入守宫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系列感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标题统一格式「养成系创业日记 · Day X」，数字递增培养追更习惯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七、后续 6 天内容概要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9"/>
              </w:rPr>
              <w:t>天数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主题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核心叙事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引流点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Day 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写了3000行代码，网站长这样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技术展示 + 真实截图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预告部署教程引导收藏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Day 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数据库挂了，崩溃实录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情感低谷 + 真实情绪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共鸣感拉满，评论必爆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Day 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为了做平台，我养了只守宫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程序员变铲屎官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守宫开箱 + 社区引流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Day 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第一个真实用户来了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里程碑 + 用户故事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情感高潮，引导加入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Day 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拆解我的平台架构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干货教程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技术粉转化，功能展示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Day 7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一周复盘：数据+踩坑+下周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总结 + 预告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强化追更，征集下期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F5A"/>
          <w:sz w:val="28"/>
        </w:rPr>
        <w:t>八、长期运营策略</w:t>
      </w:r>
    </w:p>
    <w:p>
      <w:pPr>
        <w:pStyle w:val="Heading2"/>
      </w:pPr>
      <w:r>
        <w:rPr>
          <w:rFonts w:ascii="微软雅黑" w:hAnsi="微软雅黑" w:eastAsia="微软雅黑"/>
          <w:sz w:val="24"/>
        </w:rPr>
        <w:t>内容矩阵（三条线并行）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9"/>
              </w:rPr>
              <w:t>内容线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频率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目的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🎓 创业日记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每周 3 条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开发日常、里程碑、崩溃/感动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人设养成，粉丝粘性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🦎 养宠日常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每周 2 条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守宫饲养、品种介绍、宠物干货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宠物圈流量，社区引流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💻 技术分享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每周 1 条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独立开发教程、技术栈、踩坑指南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技术粉转化，平台信任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4"/>
        </w:rPr>
        <w:t>变现路径（分阶段）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目标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冷启动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1-3 个月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积累 1000-5000 粉丝，社区注册 200+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增长期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3-6 个月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粉丝 1-5 万，社区 DAU 500+，商家入驻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变现期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6 个月后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商城交易抽佣、社区广告、付费课程</w:t>
            </w:r>
          </w:p>
        </w:tc>
      </w:tr>
    </w:tbl>
    <w:p>
      <w:r>
        <w:rPr>
          <w:rFonts w:ascii="微软雅黑" w:hAnsi="微软雅黑" w:eastAsia="微软雅黑"/>
          <w:sz w:val="12"/>
        </w:rPr>
      </w:r>
    </w:p>
    <w:p>
      <w:pPr>
        <w:jc w:val="center"/>
      </w:pPr>
      <w:r>
        <w:rPr>
          <w:rFonts w:ascii="微软雅黑" w:hAnsi="微软雅黑" w:eastAsia="微软雅黑"/>
          <w:color w:val="9CA3AF"/>
          <w:sz w:val="18"/>
        </w:rPr>
        <w:t>— 以上为完整运营方案，回复「下一批」获取 Day 2-7 详细拍摄脚本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